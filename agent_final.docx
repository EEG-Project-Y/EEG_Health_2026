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Consolas" w:hAnsi="Consolas" w:eastAsia="Consolas"/>
          <w:b/>
          <w:color w:val="000000"/>
          <w:sz w:val="28"/>
        </w:rPr>
        <w:t>脑息：基于OpenHarmony的脑电监测及过劳风险预警软件V1.0</w:t>
      </w:r>
    </w:p>
    <w:p>
      <w:pPr>
        <w:spacing w:before="12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"""typescript</w:t>
      </w:r>
    </w:p>
    <w:p>
      <w:pPr>
        <w:spacing w:before="0" w:after="0" w:line="240" w:lineRule="exact"/>
      </w:pPr>
      <w:r>
        <w:rPr>
          <w:rFonts w:ascii="Consolas" w:hAnsi="Consolas" w:eastAsia="Consolas"/>
          <w:b/>
          <w:color w:val="000000"/>
          <w:sz w:val="18"/>
        </w:rPr>
        <w:t>Index.ets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import { DataService, ToAppJson } from '../data/DataService';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// 定义统一的色板常量，确保全应用视觉风格一致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class AppColor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主题色 - 深蓝，用于按钮、链接、选中状态等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Primary: string = '#0054CB';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主题色浅色版 - 淡蓝，用于背景高亮、图标底色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PrimarySoft: string = '#DAE2FF';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表面色 - 浅灰蓝，用于卡片背景、区域底色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Surface: string = '#F9F9FF';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卡片色 - 浅灰，用于内容区卡片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Card: string = '#F8F9FC';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纯白色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White: string = '#FFFFFF';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主文字色 - 深灰黑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Text: string = '#0F1C2F';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次要文字色 - 中灰，用于副标题、说明文字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Muted: string = '#556477';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边框色 - 浅灰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Border: string = '#EBEDEF';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正向色 - 绿色，用于正常/良好状态指标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Good: string = '#2DC973';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警告色 - 橙色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Warning: string = '#FF8A4C';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危险色 - 红色，用于警告/异常状态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Danger: string = '#FF4D4F';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玻璃卡片底色 - 高透明白色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Glass: string = '#EFFFFFFF';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强玻璃卡片底色 - 更高可读性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GlassStrong: string = '#F8FFFFFF';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健康科技青色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Cyan: string = '#00A6A6';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柔和紫色，用于 AI 模块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Violet: string = '#6B5CFF';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/** 番茄钟默认时长（25 分钟），与 Progress 环 total 默认值一致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const DEFAULT_FOCUS_SEC: number = 1500;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/** 自定义专注时长上限（24 小时）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const MAX_FOCUS_SEC: number = 86400;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/** 同一类安全提醒的冷却时间，避免轮询数据反复打断用户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const ALERT_COOLDOWN_MS: number = 60000;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@Entry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@Component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struct Index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当前选中的标签页索引：0=仪表盘, 1=专注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currentTab: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专注指数 (0-100)，从脑电数据实时计算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focusScore: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疲劳指数 (0-100)，数值越高越疲劳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fatigueScore: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放松指数 (0-100)，来自 ToApp.json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relaxScore: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脑负荷指数 (0-100)，来自 ToApp.json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loadScore: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信号质量 (0-100)，来自 ToApp.json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qualityScore: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模型置信度 (0-1)，来自 ToApp.json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confidence: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AI 智能建议，来自 ToApp.json 的 advice 字段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advice: string = '暂未读取到脑电数据，请检查香橙派链路或 ToApp.json。';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后端连接状态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connectionStatus: string = 'waiting';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最近一次同步序号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lastUpdateSequence: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当前是否已经读到真实链路或测试脚本写入的数据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hasEegData: boolean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当前数据来源：mock / uart / ch340 / real_adc / none 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dataSource: string = 'none';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当前数据源细分标记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source: string = 'no_data';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当前 ToApp/currentData 状态字段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dataState: string = '等待数据';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是否启用了 App 内置 mock fallback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mockFallback: boolean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通道模式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channelMode: string = 'unknown';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CH1 是否有效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ch1Valid: boolean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CH2 是否有效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ch2Valid: boolean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通道状态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channelStatus: string = '未连接数据源';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当前趋势方向，来自 ToApp.json 的 direction 字段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directionText: string = 'no_data';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本地模型名称，来自 ToApp.json 的 model 字段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modelName: string = 'none';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是否为本地推理，来自 ToApp.json 的 local 字段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localInference: boolean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指标趋势，来自 ToApp.json 的 trend 字段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focusTrend: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fatigueTrend: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relaxTrend: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loadTrend: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番茄钟剩余秒数（默认 25 分钟）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timerSeconds: number = DEFAULT_FOCUS_SEC;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番茄钟设定的总时长（秒），可由自定义弹窗修改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focusDurationSec: number = DEFAULT_FOCUS_SEC;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计时器是否正在运行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timerRunning: boolean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是否显示自定义专注时长弹窗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showDurationDialog: boolean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是否显示设置面板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showSettingsPanel: boolean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刷新模式：manual=手动，auto=自动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refreshMode: string = 'auto';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弹窗内滚轮选中的时长（时/分映射为 Date；兼容 API 10）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draftDurationDate: Date = new Date(1970, 0, 1, 0, 25,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是否启用设备自动重连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@StorageLink('autoReconnect') private autoReconnect: boolean 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是否启用云端数据同步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@StorageLink('cloudSync') private cloudSync: boolean 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是否保持屏幕常亮（运动模式下默认关闭）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@StorageLink('keepScreenOn') private keepScreenOn: boolean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是否启用脑电安全警告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@StorageLink('warningEnabled') private warningEnabled: boolean 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专注警告阈值（百分比，低于此值触发提醒）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@StorageLink('focusThreshold') private focusThreshold: number = 40;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疲劳警告阈值（百分比，高于此值触发提醒）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@StorageLink('fatigueThreshold') private fatigueThreshold: number = 80;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信号质量警告阈值（低于此值触发提醒）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@StorageLink('qualityThreshold') private qualityThreshold: number = 40;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数据置信度警告阈值（低于此值触发提醒）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@StorageLink('confidenceThreshold') private confidenceThreshold: number = 40;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背景样式索引：0=白色, 1=蓝色, 2=暖色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@StorageLink('bgStyle') private bgStyle: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是否显示全屏安全警告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showSafetyAlert: boolean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alertTitle: string = '';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alertMessage: string = '';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alertDetail: string = '';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alertFocus: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alertFatigue: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alertQuality: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当前语言：0=中文, 1=English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@StorageLink('language') private language: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番茄钟 setTimeout 链 ID（-1 表示无待执行 tick）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focusTimerId: number = -1;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最近一次已处理警告的时间与数据序号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lastAlertTime: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lastAlertSequence: number = -1;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脑电指标波柱高度数组；无数据时保持低位，避免伪装实时波形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barValues: number[] = [4, 4, 4, 4, 4, 4, 4, 4, 4, 4, 4, 4];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t(zh: string, en: string):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this.language === 0 ? zh : en;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getTabName(index: number):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(this.language ===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const zhNames: string[] = ['仪表盘', '专注'];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zhNames[index];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enNames: string[] = ['Dashboard', 'Focus'];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enNames[index];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aboutToAppear():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(this.refreshMode === 'auto')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this.startAutoRefresh();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 else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this.stopAutoRefresh();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this.refreshEegDataOnce();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applyToAppJson(data: ToAppJson):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this.dataSource = this.readLabel(data.dataSource, 'none');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this.source = typeof data.source === 'string' ? this.readLabel(data.source, 'no_data') : 'no_data';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this.dataState = this.readLabel(data.state, this.dataSource === 'none' ? '等待数据' : '已读取');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this.mockFallback = data.mockFallback ===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this.channelMode = this.readLabel(data.channelMode, this.dataSource === 'none' ? 'unknown' : 'single_channel');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this.ch1Valid = data.ch1Valid ===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this.ch2Valid = data.ch2Valid ===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this.channelStatus = this.readLabel(typeof data.channelStatus === 'string' ? data.channelStatus : undefined,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this.dataSource === 'none' ? '未连接数据源' : '已读取数据');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this.directionText = this.readLabel(data.direction, this.dataSource === 'none' ? 'no_data' : 'stable');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this.modelName = this.readLabel(data.model, this.dataSource === 'none' ? 'none' : 'local_model');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this.localInference = data.local ===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this.focusTrend = this.readTrend(data.focusTrend,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this.fatigueTrend = this.readTrend(data.fatigueTrend,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this.relaxTrend = this.readTrend(data.relaxTrend,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this.loadTrend = this.readTrend(data.loadTrend,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noDataPayload = this.dataSource === 'none' || this.source === 'no_data';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this.hasEegData = !noDataPayload &amp;&amp; this.hasDisplayableEegData(data);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(!this.hasEegData)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this.focusScore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this.fatigueScore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this.relaxScore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this.loadScore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this.qualityScore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this.confidence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this.lastUpdateSequence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this.focusTrend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this.fatigueTrend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this.relaxTrend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this.loadTrend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this.advice = this.readLabel(data.advice, '暂未读取到脑电数据，请检查香橙派链路或 ToApp.json。');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this.connectionStatus = 'no_data';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this.resetBarValues();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this.focusScore = this.readPercent(data.focus,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this.fatigueScore = this.readPercent(data.fatigue,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this.relaxScore = this.readPercent(data.relax,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this.loadScore = this.readPercent(data.load,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this.qualityScore = this.readPercent(data.quality,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this.confidence = this.readConfidence(data.confidence,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this.lastUpdateSequence = this.readSequence(data.sequence,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this.advice = this.readLabel(data.advice, '已读取脑电数据。');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this.connectionStatus = 'connected';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this.updateBarValues();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this.checkSafetyAlert();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根据用户设置的阈值检查实时脑电数据，沿用 ToPAD 的优先级与冷却策略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checkSafetyAlert():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(!this.warningEnabled || !this.hasEegData || this.showSafetyAlert)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(this.lastUpdateSequence === this.lastAlertSequence)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now: number = Date.now();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(now - this.lastAlertTime &lt; ALERT_COOLDOWN_MS)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(this.fatigueScore &gt;= this.fatigueThreshold)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this.presentSafetyAlert(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this.t('高疲劳警告', 'High Fatigue Warning'),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this.t('检测到疲劳风险过高', 'High fatigue risk detected'),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this.t('疲劳度已超过设定阈值，建议立即暂停训练并休息。',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'Fatigue exceeded your threshold. Pause training and take a break.')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(this.focusScore &lt;= this.focusThreshold)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this.presentSafetyAlert(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this.t('专注提醒', 'Focus Alert'),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this.t('当前专注度过低', 'Focus is below target'),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this.t('专注度低于设定阈值，建议调整状态后再继续。',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'Focus is below your threshold. Reset before continuing.')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(this.qualityScore &lt;= this.qualityThreshold)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this.presentSafetyAlert(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this.t('信号质量提醒', 'Signal Quality Alert'),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this.t('当前信号质量较差', 'Signal quality is low'),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this.t('数据可能不准确，请检查电极接触和设备佩戴。',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'Readings may be inaccurate. Check electrode contact and device fit.')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(Math.round(this.confidence * 100) &lt;= this.confidenceThreshold)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this.presentSafetyAlert(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this.t('数据可信度提醒', 'Confidence Alert'),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this.t('当前数据可信度较低', 'Data confidence is low'),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this.t('请检查设备连接和佩戴状态，再继续本次监测。',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'Check the device connection and fit before continuing.')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presentSafetyAlert(title: string, message: string, detail: string):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this.alertTitle = title;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this.alertMessage = message;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this.alertDetail = detail;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this.alertFocus = this.focusScore;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this.alertFatigue = this.fatigueScore;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this.alertQuality = this.qualityScore;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this.showSafetyAlert 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dismissSafetyAlert():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this.lastAlertTime = Date.now();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this.lastAlertSequence = this.lastUpdateSequence;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this.showSafetyAlert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设置页测试入口：只预览警告，不覆盖实时 EEG 状态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previewSafetyAlert():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this.alertTitle = this.t('高疲劳警告', 'High Fatigue Warning');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this.alertMessage = this.t('检测到疲劳风险过高', 'High fatigue risk detected');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this.alertDetail = this.t('这是安全警告预览。实际监测中超过阈值时会自动显示。',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'This is a safety alert preview. It appears automatically when a threshold is crossed.');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this.alertFocus = this.hasEegData ? this.focusScore : 28;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this.alertFatigue = this.hasEegData ? this.fatigueScore : 86;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this.alertQuality = this.hasEegData ? this.qualityScore : 62;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this.showSettingsPanel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this.showSafetyAlert 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appBackgroundColor():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(this.bgStyle === 1)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'#E8F2FF';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(this.bgStyle === 2)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'#FFF4E8';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'#EEF7F7';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hasDisplayableEegData(data: ToAppJson): boolean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typeof data.focus === 'number'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|| typeof data.fatigue === 'number'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|| typeof data.relax === 'number'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|| typeof data.load === 'number'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|| typeof data.quality === 'number'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|| (data.state !== undefined &amp;&amp; data.state.length &gt;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readLabel(value: string | undefined, fallback: string):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(value === undefined || value.length ===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fallback;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readPercent(value: number | undefined, fallback: number): number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(typeof value !== 'number' || value !== value)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fallback;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Math.max(0, Math.min(100, Math.round(value)));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readConfidence(value: number | undefined, fallback: number): number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(typeof value !== 'number' || value !== value)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fallback;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Math.max(0, Math.min(1, value));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readSequence(value: number | undefined, fallback: number): number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(typeof value !== 'number' || value !== value)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fallback;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Math.max(0, Math.round(value));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readTrend(value: number | undefined, fallback: number): number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(typeof value !== 'number' || value !== value)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fallback;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(value &gt;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1;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(value &lt;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-1;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refreshEegDataOnce():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DataService.getInstance().refreshOnce((data: ToAppJson)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this.applyToAppJson(data);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}, (_msg: string)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this.connectionStatus = 'no_data';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startAutoRefresh():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DataService.getInstance().startReceiving((data: ToAppJson)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this.applyToAppJson(data);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}, (_msg: string)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this.connectionStatus = 'no_data';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}, 5000);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stopAutoRefresh():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DataService.getInstance().stopReceiving();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switchToManualRefresh():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(this.refreshMode === 'manual')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this.refreshMode = 'manual';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this.stopAutoRefresh();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switchToAutoRefresh():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this.refreshMode = 'auto';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this.startAutoRefresh();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connectionNote():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(this.connectionStatus === 'connected')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this.t('ToApp已同步 #' + this.lastUpdateSequence.toString() + ' | 来源 ' + this.dataSource,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'ToApp synced #' + this.lastUpdateSequence.toString() + ' | source ' + this.dataSource);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(this.connectionStatus === 'no_data')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this.t('等待脑电数据 | 数据来源 none', 'Waiting for EEG data | source none');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this.t('正在连接ToApp服务', 'Connecting ToApp service');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metricText(value: number):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this.hasEegData ? value.toString() : '--';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metricProgress(value: number): number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this.hasEegData ? value :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sourceColor():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(!this.hasEegData)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AppColor.Warning;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(this.mockFallback)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AppColor.Danger;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AppColor.Good;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dataSourceNote():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this.t('数据来源：' + this.dataSource + ' / ' + this.source,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'Data source: ' + this.dataSource + ' / ' + this.source);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adviceText():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(this.advice.length ===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this.t('暂未读取到脑电数据，请检查香橙派链路或 ToApp.json。', 'Waiting for EEG data. No data source connected.');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this.advice;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coreHealthScore(): number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(!this.hasEegData)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score = this.focusScore * 0.35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+ (100 - this.fatigueScore) * 0.25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+ this.relaxScore * 0.15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+ (100 - this.loadScore) * 0.10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+ this.qualityScore * 0.15;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Math.max(0, Math.min(100, Math.round(score)));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displayStateText():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(!this.hasEegData)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this.t('等待脑电数据', 'Waiting for EEG data');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(this.dataState === 'focused')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this.t('专注', 'Focused');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(this.dataState === 'fatigue' || this.dataState === 'fatigue_high')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this.t('疲劳', 'Fatigue');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(this.dataState === 'relaxed')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this.t('放松', 'Relaxed');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this.dataState;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trendSymbol(value: number):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(value &gt;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'↑';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(value &lt;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'↓';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'→';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trendText(value: number):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(value &gt;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'+' + value.toString();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value.toString();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confidencePercentText():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this.hasEegData ? Math.round(this.confidence * 100).toString() : '--';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confidenceProgress(): number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this.hasEegData ? Math.round(this.confidence * 100) :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resetBarValues():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this.barValues = [4, 4, 4, 4, 4, 4, 4, 4, 4, 4, 4, 4];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updateBarValues():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this.barValues = [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this.focusScore),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this.relaxScore),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this.loadScore),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this.qualityScore),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100 - this.fatigueScore),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Math.round(this.confidence * 100)),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this.focusScore),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this.relaxScore),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this.loadScore),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this.qualityScore),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100 - this.fatigueScore),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Math.round(this.confidence * 100))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aboutToDisappear():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this.stopAutoRefresh();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this.pauseFocusTimer();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调度下一秒 tick；仅当 timerRunning 为 true 时继续链式调用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scheduleFocusTick():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(!this.timerRunning)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this.focusTimerId = setTimeout(()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(!this.timerRunning)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(this.timerSeconds &lt;=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this.pauseFocusTimer();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this.timerSeconds -= 1;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(this.timerRunning)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this.scheduleFocusTick();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}, 1000);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暂停番茄钟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pauseFocusTimer():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this.timerRunning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(this.focusTimerId !== -1)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clearTimeout(this.focusTimerId);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this.focusTimerId = -1;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开始或继续番茄钟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startFocusTimer():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(this.timerRunning)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(this.timerSeconds &lt;=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this.timerSeconds = this.focusDurationSec;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this.timerRunning 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this.scheduleFocusTick();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重置番茄钟到设定总时长并停止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resetFocusTimer():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this.pauseFocusTimer();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this.timerSeconds = this.focusDurationSec;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将秒数转为 TimePicker 用的 Date（API 10 仅支持小时和分钟）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dateFromSeconds(total: number): Date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safeTotal: number = Math.max(0, Math.min(total, MAX_FOCUS_SEC));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hours: number = Math.floor(safeTotal / 3600);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minutes: number = Math.floor((safeTotal % 3600) / 60);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new Date(1970, 0, 1, hours, minutes,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从 TimePicker Date 读取总秒数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secondsFromDate(date: Date): number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date.getHours() * 3600 + date.getMinutes() * 60;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打开自定义专注时长弹窗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openDurationDialog():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(this.timerRunning)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this.draftDurationDate = this.dateFromSeconds(this.timerSeconds);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this.showDurationDialog 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取消自定义时长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cancelDurationDialog():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this.showDurationDialog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确认自定义时长并应用到番茄钟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confirmDurationDialog():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total: number = this.secondsFromDate(this.draftDurationDate);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(total &lt;=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this.pauseFocusTimer();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this.focusDurationSec = Math.min(total, MAX_FOCUS_SEC);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this.timerSeconds = this.focusDurationSec;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this.showDurationDialog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切换 Tab；离开专注页时自动暂停计时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switchTab(index: number):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nextIndex: number = index &gt; 1 ? 1 : Math.max(0, index);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(this.currentTab === 1 &amp;&amp; nextIndex !== 1 &amp;&amp; this.timerRunning)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this.pauseFocusTimer();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this.currentTab = nextIndex;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timerText():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hours: number = Math.floor(this.timerSeconds / 3600);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minutes: number = Math.floor((this.timerSeconds % 3600) / 60);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seconds: number = this.timerSeconds % 60;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pad = (value: number): string =&gt; value &lt; 10 ? '0' + value.toString() : value.toString();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(hours &gt;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hours.toString() + ':' + pad(minutes) + ':' + pad(seconds);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minutes.toString() + ':' + pad(seconds);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build()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Stack({ alignContent: Alignment.Bottom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Column({ space: 16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if (this.currentTab ===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this.DashboardPage()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 else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this.FocusPage()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.backgroundColor(this.appBackgroundColor())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this.BottomNav()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(this.showSettingsPanel)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Stack()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this.SettingsDialog()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.position({ x: 0, y: 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.zIndex(1000)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(this.showDurationDialog)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Stack()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this.FocusDurationDialog()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.position({ x: 0, y: 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.zIndex(1000)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(this.showSafetyAlert)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Stack()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this.SafetyAlertDialog()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.position({ x: 0, y: 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.zIndex(3000)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TopBar()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Text('AI')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.width(42)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.height(42)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.borderRadius(21)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.textAlign(TextAlign.Center)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.backgroundColor(AppColor.PrimarySoft)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Text(this.currentTab === 0 ? this.t('早上好', 'Good morning') : this.t('健康同步', 'HealthSync'))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Text(this.getTabName(this.currentTab))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.margin({ left: 12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Button(this.t('设置', 'Settings'))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.width(92)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.height(40)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.fontSize(15)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.borderRadius(20)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.shadow({ radius: 10, color: '#220054CB', offsetY: 4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this.showSettingsPanel 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.height(64)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.padding({ left: 16, right: 16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.backgroundColor('#ECFFFFFF')  // 半透明白色毛玻璃效果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.shadow({ radius: 14, color: '#142A5670', offsetY: 4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DashboardPage()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this.DashboardHeader()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this.RefreshModePanel()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this.AdviceCard()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this.MetricGrid()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DashboardHeader()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Column({ space: 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Text(this.t('每日健康状态', 'Daily Health Status'))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.fontSize(24)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Text(this.hasEegData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? this.t('脑电数据已读取，按当前 ToApp 状态显示。', 'EEG data loaded from the current ToApp state.')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: this.t('等待脑电数据，未连接数据源。', 'Waiting for EEG data. No data source connected.'))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.maxLines(1)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.textOverflow({ overflow: TextOverflow.Ellipsis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this.StatusBadge(this.dataSource,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this.StatusBadge(this.source, AppColor.Violet)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this.StatusBadge(this.channelStatus,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.padding({ left: 4, right: 4, top: 4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RefreshModePanel()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Text('刷新模式')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this.RefreshModeSegment()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(this.refreshMode === 'manual')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Button('测试')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.width(92)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.height(34)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.backgroundColor(AppColor.Primary)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.borderRadius(17)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.shadow({ radius: 6, color: '#160054CB', offsetY: 2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this.refreshEegDataOnce();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.justifyContent(FlexAlign.Center)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 else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Text('每5秒轮询')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.fontWeight(FontWeight.Medium)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.textAlign(TextAlign.Center)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.padding({ left: 14, right: 14, top: 12, bottom: 12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.backgroundColor('#E8FFFFFF')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'#C8FFFFFF'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.shadow({ radius: 10, color: '#102A5670', offsetY: 4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RefreshModeSegment()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this.RefreshModeOption('手动', 'manual')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this.RefreshModeOption('自动', 'auto')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.width(184)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.height(38)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.backgroundColor('#F2FFFFFF')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.borderRadius(19)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'#C8FFFFFF'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RefreshModeOption(label: string, mode: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Text(label)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.height(32)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.fontWeight(this.refreshMode === mode ? FontWeight.Bold : FontWeight.Medium)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.fontColor(this.refreshMode === mode ? Color.White : 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.textAlign(TextAlign.Center)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.backgroundColor(this.refreshMode === mode ? AppColor.Primary : '#00FFFFFF')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if (mode === 'manual')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this.switchToManualRefresh();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 else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this.switchToAutoRefresh();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AdviceCard()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16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Text('AI')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.width(42)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.height(42)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.borderRadius(21)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.textAlign(TextAlign.Center)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.backgroundColor(AppColor.Violet)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Column({ space: 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Text(this.t('智能建议', 'Smart Suggestion'))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Text(this.modelName)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.fontColor(AppColor.Violet)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.maxLines(1)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.textOverflow({ overflow: TextOverflow.Ellipsis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Text(this.adviceText())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.fontSize(24)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.lineHeight(34)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.fontWeight(FontWeight.Medium)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this.ChannelPill(this.t('数据源', 'Data'), this.dataSource + ' / ' + this.source,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this.ChannelPill(this.t('状态', 'State'), this.dataState,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this.ChannelPill('source', this.modelName, AppColor.Violet)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this.ChannelPill('CH1/CH2', (this.ch1Valid ? 'CH1 OK' : 'CH1 --') + ' / ' + (this.ch2Valid ? 'CH2 OK' : 'CH2 --'),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.backgroundColor('#FAFFFFFF')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.borderRadius(32)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'#DFFFFFFF'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.shadow({ radius: 24, color: '#202E3A50', offsetY: 10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MetricGrid()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this.MetricCard(this.t('实时专注', 'Live Focus'), this.metricText(this.focusScore), '/100', AppColor.Good, this.connectionNote(), this.metricProgress(this.focusScore), this.focusTrend)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this.MetricCard(this.t('疲劳指数', 'Fatigue Index'), this.metricText(this.fatigueScore), '/100', AppColor.Danger, this.hasEegData ? this.dataState : this.connectionNote(), this.metricProgress(this.fatigueScore), this.fatigueTrend)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this.MetricCard(this.t('放松', 'Relax'), this.metricText(this.relaxScore), '/100', AppColor.Primary, this.dataSourceNote(), this.metricProgress(this.relaxScore), this.relaxTrend)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this.MetricCard(this.t('负荷', 'Load'), this.metricText(this.loadScore), '/100', AppColor.Warning, this.dataSourceNote(), this.metricProgress(this.loadScore), this.loadTrend)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this.MetricCard(this.t('信号质量', 'Signal Quality'), this.metricText(this.qualityScore), '/100', AppColor.Cyan, this.dataSourceNote(), this.metricProgress(this.qualityScore), 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this.MetricCard(this.t('置信度', 'Confidence'), this.confidencePercentText(), '%', AppColor.Violet, this.dataSourceNote(), this.confidenceProgress(), 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MetricCard(title: string, value: string, unit: string, color: string, note: string, progress: number, trend: number)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9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Text(title)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Text(this.hasEegData ? this.dataSource : 'none')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Text(value)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.fontSize(34)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.maxLines(1)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Text(unit)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.margin({ bottom: 5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.alignItems(VerticalAlign.Bottom)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Progress({ value: progress, total: 100, type: ProgressType.Linear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.height(7)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Text(note)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.maxLines(1)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.textOverflow({ overflow: TextOverflow.Ellipsis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.height(136)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.backgroundColor(AppColor.Glass)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.borderRadius(24)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'#C8FFFFFF'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.shadow({ radius: 12, color: '#102A5670', offsetY: 5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AuxiliaryInfoCard()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Text(this.hasEegData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? this.t('当前模式：' + this.channelMode, 'Mode: ' + this.channelMode)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: this.t('等待脑电数据', 'Waiting for EEG data'))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Text('#' + this.lastUpdateSequence.toString())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this.ChannelPill(this.t('状态', 'State'), this.channelMode,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this.ChannelPill('CH1/CH2', (this.ch1Valid ? 'CH1 OK' : 'CH1 --') + ' / ' + (this.ch2Valid ? 'CH2 OK' : 'CH2 --'),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this.ChannelPill(this.t('数据源', 'Data'), this.dataSource + ' / ' + this.source,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this.ChannelPill('source', this.modelName, AppColor.Violet)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Text(this.channelStatus)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.maxLines(2)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.textOverflow({ overflow: TextOverflow.Ellipsis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.backgroundColor('#DFFFFFFF')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.borderRadius(24)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'#BFFFFFFF'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ChannelPill(label: string, value: string, color: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Text(label)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Text(value)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.maxLines(1)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.textOverflow({ overflow: TextOverflow.Ellipsis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.padding({ left: 12, right: 12, top: 10, bottom: 10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.backgroundColor('#F4FFFFFF')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'#B8FFFFFF'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SettingsDialog()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Stack({ alignContent: Alignment.Center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.backgroundColor('#730F1C2F')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this.showSettingsPanel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Column({ space: 3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Text(this.t('设置中心', 'Settings Center'))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.fontSize(22)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Text(this.t('设备、提醒与显示偏好', 'Device, alerts and display preferences'))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Text(this.hasEegData ? this.t('设备在线', 'Device online') : this.t('等待数据', 'Waiting for data'))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.padding({ left: 10, right: 10, top: 6, bottom: 6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.backgroundColor(this.hasEegData ? '#E5F8EE' : '#FFF1E8')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.borderRadius(14)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.margin({ right: 10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Button(this.t('完成', 'Done'))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.height(36)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.backgroundColor(AppColor.Primary)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.borderRadius(18)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this.showSettingsPanel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Scroll()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Column({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Row({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Column({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  this.SettingsDeviceCard()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  this.SettingsGeneralCard()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Column()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  this.SettingsAlertCard()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.alignItems(VerticalAlign.Top)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this.SettingsAppearanceCard()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.padding({ bottom: 4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.scrollBar(BarState.Off)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.width('92%')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.height('88%')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.padding(18)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.backgroundColor('#F8FFFFFF')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.borderRadius(30)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.border({ width: 1, color: '#D8FFFFFF'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.shadow({ radius: 24, color: '#33000000', offsetY: 10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SettingsDeviceCard()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this.SettingsSectionHeader(this.t('设备', 'Device'), this.t('实时链路', 'Live link'), AppColor.Cyan)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this.SettingsInfoRow(this.t('数据源', 'Data source'), this.dataSource + ' / ' + this.source,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this.SettingsInfoRow(this.t('状态', 'Status'), this.channelStatus,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this.SettingsInfoRow(this.t('模型', 'Model'), this.modelName, AppColor.Violet)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.backgroundColor('#F5FFFFFF')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'#D8FFFFFF'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SettingsGeneralCard()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this.SettingsSectionHeader(this.t('通用', 'General'), this.t('本机偏好', 'Local preferences'), 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this.LanguageSelector()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this.SwitchRow(this.t('自动重连', 'Auto reconnect'), this.autoReconnect, (value: boolean)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this.autoReconnect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this.SwitchRow(this.t('云同步', 'Cloud sync'), this.cloudSync, (value: boolean)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this.cloudSync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this.SwitchRow(this.t('保持屏幕常亮', 'Keep screen on'), this.keepScreenOn, (value: boolean)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this.keepScreenOn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.backgroundColor('#F5FFFFFF')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'#D8FFFFFF'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SettingsAlertCard()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Column({ space: 3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Text(this.t('安全警告', 'Safety Alerts'))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.fontSize(17)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Text(this.t('超过阈值时全屏提醒，60 秒内不重复打断',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'Full-screen alert with a 60-second cooldown'))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Toggle({ type: ToggleType.Switch, isOn: this.warningEnabled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.selectedColor(AppColor.Danger)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.onChange((value: boolean)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this.warningEnabled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if (!value)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this.showSafetyAlert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this.SliderFocusThreshold()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this.SliderFatigueThreshold()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this.SliderQualityThreshold()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this.SliderConfidenceThreshold()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Button(this.t('预览安全警告', 'Preview Safety Alert'))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.height(40)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.backgroundColor(AppColor.Danger)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.borderRadius(20)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.enabled(this.warningEnabled)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.opacity(this.warningEnabled ? 1 : 0.45)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this.previewSafetyAlert();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.backgroundColor('#FFF8F7')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'#FFD4D0'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SettingsAppearanceCard()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this.SettingsSectionHeader(this.t('界面背景', 'Interface Background'),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this.t('选择后立即应用', 'Applied immediately'), AppColor.Good)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this.BackgroundOption(this.t('清爽', 'Fresh'), '#EEF7F7', 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this.BackgroundOption(this.t('蓝色', 'Blue'), '#E8F2FF', 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this.BackgroundOption(this.t('暖色', 'Warm'), '#FFF4E8', 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.backgroundColor('#F5FFFFFF')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'#D8FFFFFF'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SettingsSectionHeader(title: string, subtitle: string, color: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Column({ space: 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Text(title)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.fontSize(17)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Text(subtitle)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Text(this.t('已保存', 'Saved'))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.padding({ left: 9, right: 9, top: 5, bottom: 5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.backgroundColor('#EFFFFFFF')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.borderRadius(12)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SettingsInfoRow(label: string, value: string, color: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Text(label)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.width(72)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Text(value)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.maxLines(1)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.textOverflow({ overflow: TextOverflow.Ellipsis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.padding({ left: 10, right: 10, top: 8, bottom: 8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.backgroundColor('#F2FFFFFF')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'#B8FFFFFF'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SliderQualityThreshold()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5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Text(this.t('信号质量下限', 'Signal quality minimum'))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Text(Math.round(this.qualityThreshold).toString() + '%')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.fontColor(AppColor.Warning)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Slider({ value: this.qualityThreshold, min: 0, max: 100, step: 1, style: SliderStyle.InSet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.blockColor(AppColor.Warning)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.trackColor('#33FF8A4C')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.selectedColor(AppColor.Warning)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.onChange((value: number)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this.qualityThreshold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SliderConfidenceThreshold()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5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Text(this.t('可信度下限', 'Confidence minimum'))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Text(Math.round(this.confidenceThreshold).toString() + '%')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.fontColor(AppColor.Violet)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Slider({ value: this.confidenceThreshold, min: 0, max: 100, step: 1, style: SliderStyle.InSet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.blockColor(AppColor.Violet)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.trackColor('#336B5CFF')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.selectedColor(AppColor.Violet)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.onChange((value: number)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this.confidenceThreshold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SafetyAlertDialog()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Text(this.alertTitle)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.fontColor('#8E1B1B')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.padding({ left: 14, right: 14, top: 7, bottom: 7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.backgroundColor('#FDE8E7')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Text(this.alertMessage)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.fontSize(30)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.textAlign(TextAlign.Center)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Text(this.alertDetail)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.fontColor('#FFF0EF')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.textAlign(TextAlign.Center)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.maxLines(2)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this.AlertMetric(this.t('疲劳度', 'Fatigue'), this.alertFatigue)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this.AlertMetric(this.t('专注度', 'Focus'), this.alertFocus)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this.AlertMetric(this.t('信号质量', 'Signal'), this.alertQuality)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.width('72%')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Button(this.t('我知道了', 'Acknowledge'))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.width('52%')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.height(48)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.fontSize(15)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.fontColor('#8E1B1B')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.borderRadius(24)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.shadow({ radius: 18, color: '#42000000', offsetY: 5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this.dismissSafetyAlert();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.justifyContent(FlexAlign.Center)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.padding({ left: 28, right: 28, top: 20, bottom: 20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.linearGradient({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angle: 135,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colors: [['#E5484D', 0.0], ['#991B1B', 1.0]]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AlertMetric(label: string, value: number)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3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Text(value.toString())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.fontSize(24)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Text(label)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.fontColor('#FFD7D5')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.height(68)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.justifyContent(FlexAlign.Center)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.backgroundColor('#28FFFFFF')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'#40FFFFFF'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StatusBadge(label: string, color: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Text(label)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.maxLines(1)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.textOverflow({ overflow: TextOverflow.Ellipsis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.padding({ left: 10, right: 10, top: 6, bottom: 6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.backgroundColor('#EEFFFFFF')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.borderRadius(14)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.border({ width: 1, color: '#C8FFFFFF'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FocusPage()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24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Stack()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Progress({ value: this.timerSeconds, total: this.focusDurationSec, type: ProgressType.Ring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.width(280)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.height(280)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.color(this.timerSeconds &lt;= 60 ? AppColor.Danger : AppColor.Good)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Column({ space: 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Text(this.timerText())         // "MM:SS"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.fontSize(54)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.fontColor(this.timerSeconds &lt;= 60 ? AppColor.Danger : 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Text(this.timerRunning ? this.t('专注中', 'Focusing') : this.t('就绪', 'Ready'))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.margin({ top: 18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Button(this.t('重置', 'Reset'))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.height(54)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.borderRadius(18)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.backgroundColor(AppColor.Surface)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this.resetFocusTimer();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Button(this.timerRunning ? this.t('暂停', 'Pause') : this.t('开始', 'Start'))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.height(54)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.borderRadius(18)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.backgroundColor(this.timerRunning ? AppColor.Warning : AppColor.Good)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if (this.timerRunning)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this.pauseFocusTimer();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 else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this.startFocusTimer();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Button(this.t('自定义', 'Custom'))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.height(54)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.borderRadius(18)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.fontColor(this.timerRunning ? AppColor.Muted : 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.fontWeight(FontWeight.Medium)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.backgroundColor(this.timerRunning ? AppColor.Surface : AppColor.PrimarySoft)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.enabled(!this.timerRunning)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this.openDurationDialog();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this.FocusDataCard()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this.RestAdviceCard()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FocusDurationDialog()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Stack({ alignContent: Alignment.Center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.backgroundColor('#80000000')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this.cancelDurationDialog();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Column({ space: 20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Text(this.t('自定义专注时长', 'Custom Focus Duration'))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.textAlign(TextAlign.Center)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TimePicker({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selected: this.draftDurationDate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.useMilitaryTime(true)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.onChange((value: TimePickerResult)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if (value.hour &gt;=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this.draftDurationDate = new Date(1970, 0, 1, value.hour, value.minute,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Row({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Button(this.t('取消', 'Cancel'))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.height(48)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.borderRadius(12)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.backgroundColor(AppColor.Surface)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this.cancelDurationDialog();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Button(this.t('确定', 'Confirm'))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.height(48)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.borderRadius(12)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.backgroundColor(AppColor.Primary)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this.confirmDurationDialog();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.padding(20)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.width('88%')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.backgroundColor('#EEF7F7')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.borderRadius(20)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FocusDataCard()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专注指数行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Text(this.t('实时专注', 'Live Focus'))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Text(this.hasEegData ? this.focusScore.toString() + '%' : '--')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进度条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Progress({ value: this.metricProgress(this.focusScore), total: 100, type: ProgressType.Linear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Text(this.hasEegData ? this.dataSourceNote() : this.t('等待脑电数据', 'Waiting for EEG data'))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3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ForEach(this.barValues, (height: number)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Column()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.width(5)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.height(height)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.borderRadius(3)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.opacity(0.72)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.backgroundColor(AppColor.Primary)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.height(84)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.alignItems(VerticalAlign.Center)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.backgroundColor(AppColor.Card)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RestAdviceCard()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Text(this.t('休息建议', 'Rest Advice'))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Text(this.advice)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.lineHeight(22)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this.Tag(this.dataSource)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this.Tag(this.dataState)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.justifyContent(FlexAlign.Center)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.backgroundColor(AppColor.Card)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Tag(text: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Text(text)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.padding({ left: 10, right: 10, top: 5, bottom: 5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.borderRadius(12)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.backgroundColor(AppColor.Surface)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SportsPage()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Scroll()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Row({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this.SportMetric(this.t('心率', 'Heart Rate'), '142', this.t('次/分', 'bpm'), AppColor.Danger)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this.SportMetric(this.t('步频', 'Cadence'), '184', this.t('步/分', 'spm'), 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this.SportMetric(this.t('卡路里', 'Calories'), '342', this.t('千卡', 'kcal'), AppColor.Warning)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.padding({ right: 16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.scrollable(ScrollDirection.Horizontal)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.scrollBar(BarState.Off)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Text(this.t('专注状态', 'Focus State'))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Stack()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Progress({ value: this.metricProgress(this.focusScore), total: 100, type: ProgressType.Ring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.width(250)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.height(250)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Column({ space: 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Text(this.metricText(this.focusScore))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.fontSize(52)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Text(this.hasEegData ? this.dataSourceNote() : this.t('等待脑电数据', 'Waiting for EEG data'))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.fontColor(this.sourceColor())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.alignItems(HorizontalAlign.Center)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Text(this.t('路线预览', 'Route Preview'))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.fontWeight(FontWeight.Medium)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Stack()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Text(this.t('地图', 'MAP'))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.fontSize(28)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.opacity(0.28)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Text(this.t('追踪运动路线', 'Tracking workout route'))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.padding({ left: 14, right: 14, top: 8, bottom: 8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.backgroundColor('#1A0054CB')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.margin({ top: 96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.height(196)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.backgroundColor(AppColor.Surface)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Text('H2O')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.width(42)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.height(38)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.borderRadius(10)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.textAlign(TextAlign.Center)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.backgroundColor(AppColor.PrimarySoft)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Text(this.t('保持节奏，记得喝水。', 'Keep your pace and drink water.'))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.padding(16)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.backgroundColor(AppColor.Surface)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SportMetric(title: string, value: string, unit: string, color: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Text(title)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Text(value)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.fontSize(28)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Text(unit)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.alignItems(VerticalAlign.Bottom)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.width(152)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.backgroundColor(AppColor.Card)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ProfilePage()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Text(this.t('用户', 'User'))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.width(64)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.height(64)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.borderRadius(32)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.textAlign(TextAlign.Center)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.fontSize(20)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.backgroundColor(AppColor.Surface)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Text(this.t('游客 / 未登录', 'Guest / Not signed in'))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.fontSize(20)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Text(this.t('登录以同步健康数据，解锁更多功能。', 'Sign in to sync health data and unlock more features.'))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Button(this.t('华为账号登录', 'Sign in with Huawei ID'))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.height(44)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.borderRadius(12)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.backgroundColor(AppColor.Primary)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.alignItems(HorizontalAlign.Center)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.padding({ top: 10, bottom: 10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this.SummaryCard(this.t('今日专注', 'Today Focus'), '2h 30m', 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this.SummaryCard(this.t('平均疲劳', 'Avg Fatigue'), '45 /100', AppColor.Warning)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this.MenuRow(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this.t('设备管理', 'Device Management'),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this.t('Orange Pi 已连接', 'Orange Pi connected'),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AppColor.Primary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this.MenuRow(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this.t('提醒阈值', 'Alert Thresholds'),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this.t('自定义疲劳提醒', 'Customize fatigue warning'),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AppColor.Danger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this.MenuRow(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this.t('背景样式', 'Background Style'),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this.t('纯色、渐变和预览', 'Solid, gradient and preview'),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AppColor.Good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.backgroundColor('#EEF7F7')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this.SettingsPanel()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this.BackgroundPicker()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SummaryCard(title: string, value: string, color: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Text(title)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Text(value)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.fontSize(20)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.height(122)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.backgroundColor(AppColor.Card)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MenuRow(title: string, subtitle: string, color: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Column({ space: 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Text(title)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.fontWeight(FontWeight.Medium)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Text(subtitle)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Text('&gt;')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SettingsPanel()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Text(this.t('设置', 'Settings'))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this.InputLike(this.t('IP地址', 'IP Address'), '127.0.0.1')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this.InputLike(this.t('端口', 'Port'), '18080')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this.LanguageSelector()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this.ToggleAutoReconnect()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this.SliderFocusThreshold()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this.SliderFatigueThreshold()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this.ToggleCloudSync()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this.ToggleKeepScreenOn()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.backgroundColor(AppColor.Card)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LanguageSelector()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Text(this.t('语言', 'Language'))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.fontSize(15)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6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Button(this.t('中文', 'CN'))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.height(32)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.fontWeight(FontWeight.Medium)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.fontColor(this.language === 0 ? Color.White : 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.backgroundColor(this.language === 0 ? AppColor.Primary : AppColor.Surface)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.padding({ left: 14, right: 14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this.language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Button(this.t('EN', 'EN'))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.height(32)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.fontWeight(FontWeight.Medium)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.fontColor(this.language === 1 ? Color.White : 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.backgroundColor(this.language === 1 ? AppColor.Primary : AppColor.Surface)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.padding({ left: 14, right: 14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this.language = 1;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.padding({ top: 4, bottom: 4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InputLike(label: string, value: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6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Text(label)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Text(value)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.padding({ left: 12, right: 12, top: 10, bottom: 10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.borderRadius(10)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.backgroundColor('#EEF7F7')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自动重连开关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ToggleAutoReconnect()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this.SwitchRow(this.t('自动重连', 'Auto reconnect'), this.autoReconnect, (value: boolean)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this.autoReconnect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云同步开关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ToggleCloudSync()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this.SwitchRow(this.t('云同步', 'Cloud sync'), this.cloudSync, (value: boolean)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this.cloudSync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屏幕常亮开关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ToggleKeepScreenOn()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this.SwitchRow(this.t('保持屏幕常亮', 'Keep screen on'), this.keepScreenOn, (value: boolean)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this.keepScreenOn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SwitchRow(label: string, checked: boolean, onChange: (value: boolean) =&gt; void)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Text(label)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.fontSize(15)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Toggle({ type: ToggleType.Switch, isOn: checked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.selectedColor(AppColor.Primary)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.onChange((value: boolean)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onChange(value);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.padding({ top: 4, bottom: 4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SliderFocusThreshold()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Text(this.t('专注阈值', 'Focus threshold'))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.fontSize(15)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Text(Math.round(this.focusThreshold).toString() + '%')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Slider({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value: this.focusThreshold,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min: 0,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max: 100,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step: 1,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style: SliderStyle.InSet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.blockColor(AppColor.Primary)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.trackColor(AppColor.PrimarySoft)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.selectedColor(AppColor.Primary)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.onChange((value: number)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this.focusThreshold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SliderFatigueThreshold()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Text(this.t('疲劳阈值', 'Fatigue threshold'))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.fontSize(15)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Text(Math.round(this.fatigueThreshold).toString() + '/100')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.fontColor(AppColor.Danger)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Slider({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value: this.fatigueThreshold,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min: 0,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max: 100,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step: 1,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style: SliderStyle.InSet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.blockColor(AppColor.Danger)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.trackColor('#33FF4D4F')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.selectedColor(AppColor.Danger)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.onChange((value: number)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this.fatigueThreshold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BackgroundPicker()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Text(this.t('健康同步', 'Health Sync'))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Progress({ value: 74, total: 100, type: ProgressType.Linear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.width('78%')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.padding(18)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.backgroundColor('#CCFFFFFF')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this.BackgroundOption(this.t('白色', 'White'), '#FFFFFF', 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this.BackgroundOption(this.t('蓝色', 'Blue'), '#E0F2FF', 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this.BackgroundOption(this.t('暖色', 'Warm'), '#FFF3E0', 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Button(this.t('应用背景', 'Apply Background'))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.height(48)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.borderRadius(12)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.backgroundColor(AppColor.Card)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BackgroundOption(label: string, color: string, index: number)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Text(label)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.fontColor(index === this.bgStyle ? AppColor.Primary : 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.fontWeight(index === this.bgStyle ? FontWeight.Bold : FontWeight.Regular)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.height(72)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.justifyContent(FlexAlign.Center)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index === this.bgStyle ? 2 : 1, color: index === this.bgStyle ? AppColor.Primary 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this.bgStyle = index;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BottomNav()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ForEach(this.getTabItems(), (item: TabItem, index: number)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this.NavItem(item, index)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.width('82%')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.height(52)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.backgroundColor('#BFFFFFFF')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.backdropBlur(20)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.borderRadius(26)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'#E6FFFFFF'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.shadow({ radius: 18, color: '#262A5670', offsetY: 6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.margin({ bottom: 20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NavItem(item: TabItem, index: number)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Row({ space: 5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Text(item.icon)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.fontColor(index === this.currentTab ? Color.White : '#88556477')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Text(item.name)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.fontWeight(index === this.currentTab ? FontWeight.Bold : FontWeight.Medium)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.fontColor(index === this.currentTab ? Color.White : '#99556477')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.maxLines(1)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.opacity(index === this.currentTab ? 1 : 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.animation({ duration: 180, curve: Curve.EaseOut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.height(44)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.justifyContent(FlexAlign.Center)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.backgroundColor(index === this.currentTab ? AppColor.Primary : Color.Transparent)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.animation({ duration: 180, curve: Curve.EaseOut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this.switchTab(index);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getTabItems(): TabItem[]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(this.language ===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[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new TabItem('D', '仪表盘'),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new TabItem('F', '专注')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[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new TabItem('D', 'Dashboard'),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new TabItem('F', 'Focus')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// TabItem - 导航栏 Tab 项数据模型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class TabItem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Tab 图标（首字母）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icon: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Tab 名称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name: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constructor(icon: string, name: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this.icon = icon;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this.name = name;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24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"""</w:t>
      </w:r>
    </w:p>
    <w:p>
      <w:pPr>
        <w:spacing w:before="12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"""typescript</w:t>
      </w:r>
    </w:p>
    <w:p>
      <w:pPr>
        <w:spacing w:before="0" w:after="0" w:line="240" w:lineRule="exact"/>
      </w:pPr>
      <w:r>
        <w:rPr>
          <w:rFonts w:ascii="Consolas" w:hAnsi="Consolas" w:eastAsia="Consolas"/>
          <w:b/>
          <w:color w:val="000000"/>
          <w:sz w:val="18"/>
        </w:rPr>
        <w:t>DataService.ts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import { http } from '@kit.NetworkKit';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import fileIo from '@ohos.file.fs';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import { AppConfig } from '../config/config';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export const ALLOW_MOCK_FALLBACK: boolean = AppConfig.enableMockFallback;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export interface EegMetricsJson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focus?: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fatigue?: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relax?: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load?: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quality?: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confidence?: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focusTrend?: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fatigueTrend?: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relaxTrend?: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loadTrend?: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export interface EegTrendJson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focusTrend?: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fatigueTrend?: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relaxTrend?: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loadTrend?: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export interface EegSourceJson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input?: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dataSource?: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source?: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valid?: boolean;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export interface EegChannelStatusJson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ch1?: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ch2?: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state?: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summary?: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export interface EegSummaryJson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state?: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direction?: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export interface ToAppJson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sequence?: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focus?: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fatigue?: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relax?: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load?: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quality?: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confidence?: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focusTrend?: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fatigueTrend?: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relaxTrend?: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loadTrend?: number;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state?: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stateLabel?: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direction?: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channelMode?: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ch1Valid?: boolean;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ch2Valid?: boolean;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channelStatus?: string | EegChannelStatusJson;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dataSource?: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source?: string | EegSourceJson;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sourcePath?: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readFrom?: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mockFallback?: boolean;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advice?: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local?: boolean;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model?: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metrics?: EegMetricsJson;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trend?: EegTrendJson;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summary?: string[] | EegSummaryJson;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export function getDefaultMockData(): ToAppJson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return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sequence: 0,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focus: 72,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fatigue: 24,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relax: 68,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load: 36,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quality: 80,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confidence: 0.8,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state: 'mock',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direction: 'mock_demo',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channelMode: 'mock',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ch1Valid: false,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ch2Valid: false,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channelStatus: 'mock',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dataSource: 'mock',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source: 'mock_fallback',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advice: '当前为 App 内置模拟数据，仅用于界面调试。',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local: true,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model: 'mock',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mockFallback: true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export function getNoDataState(): ToAppJson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return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sequence: 0,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focus: 0,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fatigue: 0,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relax: 0,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load: 0,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quality: 0,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confidence: 0,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state: '等待数据',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direction: 'no_data',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channelMode: 'unknown',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ch1Valid: false,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ch2Valid: false,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channelStatus: '未连接数据源',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dataSource: 'none',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source: 'no_data',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advice: '暂未读取到脑电数据，请检查香橙派链路或 ToApp.json。',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local: false,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model: 'none',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mockFallback: false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export class DataService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static instance: DataService | null = null;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intervalId: number = -1;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callback: ((data: ToAppJson) =&gt; void) | null = null;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errorCallback: ((message: string) =&gt; void) | null = null;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getInstance(): DataService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(!DataService.instance)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DataService.instance = new DataService();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DataService.instance;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startReceiving(callback: (data: ToAppJson) =&gt; void, errorCallback?: (message: string) =&gt; void, intervalMs: number = 1000):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this.stopReceiving();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this.callback = callback;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this.errorCallback = errorCallback ?? null;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this.fetchData();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this.intervalId = setInterval(()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this.fetchData();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}, intervalMs);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refreshOnce(callback: (data: ToAppJson) =&gt; void, errorCallback?: (message: string) =&gt; void):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this.callback = callback;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this.errorCallback = errorCallback ?? null;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this.fetchData();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stopReceiving():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(this.intervalId !== -1)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clearInterval(this.intervalId);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this.intervalId = -1;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async fetchData(): Promise&lt;void&gt;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for (let i = 0; i &lt; AppConfig.eegHttpEndpoints.length; i++)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const request = http.createHttp();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try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const endpoint = AppConfig.eegHttpEndpoints[i];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const response = await request.request(endpoint,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method: http.RequestMethod.GET,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connectTimeout: 2000,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readTimeout: 2000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const raw = typeof response.result === 'string' ? response.result : JSON.stringify(response.result);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const data = this.parseAndNormalize(raw, 'http_toapp', endpoint);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this.callback?.(data);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 catch (error)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console.error(`[DataService] fetch eeg data failed: ${JSON.stringify(error)}`);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 finally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request.destroy();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for (let i = 0; i &lt; AppConfig.eegLocalFiles.length; i++)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const path = AppConfig.eegLocalFiles[i];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try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const fallbackSource = path.indexOf('currentData.json') &gt;= 0 ? 'currentData' : 'file_toapp';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const raw = fileIo.readTextSync(path);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const data = this.parseAndNormalize(raw, fallbackSource, path);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this.callback?.(data);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 catch (error)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console.error(`[DataService] read eeg file failed: ${path}, ${JSON.stringify(error)}`);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(ALLOW_MOCK_FALLBACK)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this.callback?.(getDefaultMockData());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this.callback?.(getNoDataState());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this.errorCallback?.('no_data');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parseAndNormalize(raw: string, fallbackSource: string, readFrom: string): ToAppJson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data = JSON.parse(raw) as ToAppJson;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this.applyNestedMetrics(data);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this.applyNestedSummary(data);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data.channelStatus = this.resolveChannelStatusLabel(data.channelStatus);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dataSourceLabel = this.resolveDataSourceLabel(data, fallbackSource);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sourceLabel = this.resolveSourceLabel(data, fallbackSource);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(data.dataSource === undefined || data.dataSource.length ===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data.dataSource = dataSourceLabel;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(typeof data.source !== 'string' || data.source.length ===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data.source = sourceLabel;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data.readFrom = readFrom;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data.sourcePath = readFrom;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data.mockFallback = data.mockFallback ===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(!this.hasDisplayData(data))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throw new Error('EEG payload has no displayable data');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data;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applyNestedMetrics(data: ToAppJson):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metrics = data.metrics;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(!metrics)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data.focus = this.firstNumber(data.focus, metrics.focus);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data.fatigue = this.firstNumber(data.fatigue, metrics.fatigue);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data.relax = this.firstNumber(data.relax, metrics.relax);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data.load = this.firstNumber(data.load, metrics.load);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data.quality = this.firstNumber(data.quality, metrics.quality);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data.confidence = this.firstNumber(data.confidence, metrics.confidence);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data.focusTrend = this.firstNumber(data.focusTrend, metrics.focusTrend);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data.fatigueTrend = this.firstNumber(data.fatigueTrend, metrics.fatigueTrend);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data.relaxTrend = this.firstNumber(data.relaxTrend, metrics.relaxTrend);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data.loadTrend = this.firstNumber(data.loadTrend, metrics.loadTrend);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applyNestedSummary(data: ToAppJson):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(data.trend)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data.focusTrend = this.firstNumber(data.focusTrend, data.trend.focusTrend);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data.fatigueTrend = this.firstNumber(data.fatigueTrend, data.trend.fatigueTrend);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data.relaxTrend = this.firstNumber(data.relaxTrend, data.trend.relaxTrend);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data.loadTrend = this.firstNumber(data.loadTrend, data.trend.loadTrend);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(typeof data.summary === 'object' &amp;&amp; data.summary !== null &amp;&amp; !Array.isArray(data.summary))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const summary = data.summary as EegSummaryJson;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((data.state === undefined || data.state.length === 0) &amp;&amp; summary.state !== undefined)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data.state = summary.state;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((data.direction === undefined || data.direction.length === 0) &amp;&amp; summary.direction !== undefined)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data.direction = summary.direction;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firstNumber(primary: number | undefined, secondary: number | undefined): number | undefined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(typeof primary === 'number' &amp;&amp; primary === primary)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primary;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secondary;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resolveDataSourceLabel(data: ToAppJson, fallbackSource: string):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(data.dataSource !== undefined &amp;&amp; data.dataSource.length &gt;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data.dataSource;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(typeof data.source === 'string' &amp;&amp; data.source.length &gt;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data.source;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(typeof data.source === 'object' &amp;&amp; data.source !== null)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const sourceInfo = data.source as EegSourceJson;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(sourceInfo.dataSource !== undefined &amp;&amp; sourceInfo.dataSource.length &gt;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return sourceInfo.dataSource;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(sourceInfo.source !== undefined &amp;&amp; sourceInfo.source.length &gt;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return sourceInfo.source;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fallbackSource;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resolveSourceLabel(data: ToAppJson, fallbackSource: string):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(typeof data.source === 'string' &amp;&amp; data.source.length &gt;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data.source;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(typeof data.source === 'object' &amp;&amp; data.source !== null)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const sourceInfo = data.source as EegSourceJson;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(sourceInfo.source !== undefined &amp;&amp; sourceInfo.source.length &gt;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return sourceInfo.source;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(sourceInfo.input !== undefined &amp;&amp; sourceInfo.input.length &gt;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return sourceInfo.input;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fallbackSource;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resolveChannelStatusLabel(value: string | EegChannelStatusJson | undefined): string | undefined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(typeof value === 'string')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(typeof value !== 'object' || value === null)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undefined;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(value.summary !== undefined &amp;&amp; value.summary.length &gt;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value.summary;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(value.state !== undefined &amp;&amp; value.state.length &gt;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value.state;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ch1 = value.ch1 !== undefined &amp;&amp; value.ch1.length &gt; 0 ? value.ch1 : 'unknown';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ch2 = value.ch2 !== undefined &amp;&amp; value.ch2.length &gt; 0 ? value.ch2 : 'unknown';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`ch1:${ch1} ch2:${ch2}`;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hasDisplayData(data: ToAppJson): boolean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typeof data.focus === 'number'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|| typeof data.fatigue === 'number'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|| typeof data.relax === 'number'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|| typeof data.load === 'number'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|| (data.state !== undefined &amp;&amp; data.state.length &gt; 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|| (data.advice !== undefined &amp;&amp; data.advice.length &gt;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24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"""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 w:eastAsia="Consolas"/>
        <w:b w:val="0"/>
        <w:color w:val="000000"/>
        <w:sz w:val="18"/>
      </w:rPr>
      <w:fldChar w:fldCharType="begin"/>
    </w:r>
    <w:r>
      <w:rPr>
        <w:rFonts w:ascii="Consolas" w:hAnsi="Consolas" w:eastAsia="Consolas"/>
        <w:b w:val="0"/>
        <w:color w:val="000000"/>
        <w:sz w:val="18"/>
      </w:rPr>
      <w:instrText xml:space="preserve"> PAGE </w:instrText>
    </w:r>
    <w:r>
      <w:rPr>
        <w:rFonts w:ascii="Consolas" w:hAnsi="Consolas" w:eastAsia="Consolas"/>
        <w:b w:val="0"/>
        <w:color w:val="00000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onsolas" w:hAnsi="Consolas" w:eastAsia="Consolas"/>
        <w:b w:val="0"/>
        <w:color w:val="000000"/>
        <w:sz w:val="18"/>
      </w:rPr>
      <w:t>脑息：基于OpenHarmony的脑电监测及过劳风险预警软件V1.0 源代码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